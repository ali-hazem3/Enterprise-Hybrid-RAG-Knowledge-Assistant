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PulseFit Hybrid QA System</w:t>
      </w:r>
    </w:p>
    <w:p>
      <w:r>
        <w:rPr>
          <w:b/>
          <w:sz w:val="24"/>
        </w:rPr>
        <w:t>Reviewer Test Evidence — 10-Question Single-Session Run</w:t>
      </w:r>
    </w:p>
    <w:p>
      <w:r>
        <w:t>Session ID: pulsefit_reviewer_final</w:t>
      </w:r>
    </w:p>
    <w:p>
      <w:r>
        <w:t>This document records the raw responses and the supplied application log evidence from the reviewer-requested test sequence. The wording below is preserved from the actual run; no system outputs are rewritten.</w:t>
      </w:r>
    </w:p>
    <w:p>
      <w:pPr>
        <w:pStyle w:val="Heading1"/>
      </w:pPr>
      <w:r>
        <w:t>1. what was our total revenue?</w:t>
      </w:r>
    </w:p>
    <w:p>
      <w:pPr>
        <w:pStyle w:val="Heading2"/>
      </w:pPr>
      <w:r>
        <w:t>Raw JSON response</w:t>
      </w:r>
    </w:p>
    <w:p>
      <w:pPr>
        <w:spacing w:after="80"/>
      </w:pPr>
      <w:r>
        <w:rPr>
          <w:rFonts w:ascii="Courier New" w:hAnsi="Courier New"/>
          <w:sz w:val="16"/>
        </w:rPr>
        <w:t>{"session_id":"pulsefit_reviewer_final","answer":"Total revenue: 53846.00"}</w:t>
      </w:r>
    </w:p>
    <w:p>
      <w:pPr>
        <w:pStyle w:val="Heading2"/>
      </w:pPr>
      <w:r>
        <w:t>Relevant log lines</w:t>
      </w:r>
    </w:p>
    <w:p>
      <w:pPr>
        <w:spacing w:after="80"/>
      </w:pPr>
      <w:r>
        <w:rPr>
          <w:rFonts w:ascii="Courier New" w:hAnsi="Courier New"/>
          <w:sz w:val="16"/>
        </w:rPr>
        <w:t>2026-09-14 02:48:45,020 | INFO | Conversation history loaded | session='pulsefit_reviewer_final' | messages=0</w:t>
        <w:br/>
        <w:t>2026-09-14 02:48:48,642 | INFO | Question contextualized | original='what was our total revenue?' | standalone='what was our total revenue?'</w:t>
        <w:br/>
        <w:t>2026-09-14 02:48:50,039 | INFO | Intent classified | session='pulsefit_reviewer_final' | intent='sql' | standalone_question='what was our total revenue?'</w:t>
        <w:br/>
        <w:t>2026-09-14 02:48:50,306 | INFO | SQL path started | question='what was our total revenue?'</w:t>
        <w:br/>
        <w:t>2026-09-14 02:48:52,977 | INFO | SQL generated | question='what was our total revenue?' | query='SELECT COALESCE(SUM(amount), 0) AS total_revenue\nFROM dbo.payments;'</w:t>
        <w:br/>
        <w:t>2026-09-14 02:48:52,978 | INFO | SQL validator result | attempt=1 | valid=True | query='SELECT COALESCE(SUM(amount), 0) AS total_revenue\nFROM dbo.payments;'</w:t>
        <w:br/>
        <w:t>2026-09-14 02:48:53,026 | INFO | SQL execution successful | attempt=1 | rows=1</w:t>
        <w:br/>
        <w:t>2026-09-14 02:48:55,306 | INFO | SQL response generated | question='what was our total revenue?' | attempts=1</w:t>
      </w:r>
    </w:p>
    <w:p>
      <w:pPr>
        <w:pStyle w:val="Heading1"/>
      </w:pPr>
      <w:r>
        <w:t>2. how many premium members do we have?</w:t>
      </w:r>
    </w:p>
    <w:p>
      <w:pPr>
        <w:pStyle w:val="Heading2"/>
      </w:pPr>
      <w:r>
        <w:t>Raw JSON response</w:t>
      </w:r>
    </w:p>
    <w:p>
      <w:pPr>
        <w:spacing w:after="80"/>
      </w:pPr>
      <w:r>
        <w:rPr>
          <w:rFonts w:ascii="Courier New" w:hAnsi="Courier New"/>
          <w:sz w:val="16"/>
        </w:rPr>
        <w:t>{"session_id":"pulsefit_reviewer_final","answer":"Your question could refer to more than one membership plan: Premium Annual, Premium Monthly. Please specify which plan you mean."}</w:t>
      </w:r>
    </w:p>
    <w:p>
      <w:pPr>
        <w:pStyle w:val="Heading2"/>
      </w:pPr>
      <w:r>
        <w:t>Relevant log lines</w:t>
      </w:r>
    </w:p>
    <w:p>
      <w:pPr>
        <w:spacing w:after="80"/>
      </w:pPr>
      <w:r>
        <w:rPr>
          <w:rFonts w:ascii="Courier New" w:hAnsi="Courier New"/>
          <w:sz w:val="16"/>
        </w:rPr>
        <w:t>2026-09-14 02:49:55,868 | INFO | Agent request started | session='pulsefit_reviewer_final' | question='how many premium members do we have?'</w:t>
        <w:br/>
        <w:t>2026-09-14 02:49:55,870 | INFO | Conversation history loaded | session='pulsefit_reviewer_final' | messages=2</w:t>
        <w:br/>
        <w:t>2026-09-14 02:49:58,075 | INFO | Question contextualized | original='how many premium members do we have?' | standalone='how many premium members do we have?'</w:t>
        <w:br/>
        <w:t>2026-09-14 02:49:59,438 | INFO | Intent classified | session='pulsefit_reviewer_final' | intent='sql' | standalone_question='how many premium members do we have?'</w:t>
        <w:br/>
        <w:t>2026-09-14 02:49:59,570 | INFO | Ambiguous plan reference detected | session='pulsefit_reviewer_final' | question='howmany premium members do we have?' | matches=['Premium Annual', 'Premium Monthly']</w:t>
        <w:br/>
        <w:t>2026-09-14 02:49:59,572 | INFO | Conversation saved to memory | session='pulsefit_reviewer_final'</w:t>
        <w:br/>
        <w:t>2026-09-14 02:49:59,572 | INFO | Agent request completed | session='pulsefit_reviewer_final' | intent='sql'</w:t>
      </w:r>
    </w:p>
    <w:p>
      <w:r>
        <w:rPr>
          <w:b/>
        </w:rPr>
        <w:t xml:space="preserve">Evidence note: </w:t>
      </w:r>
      <w:r>
        <w:t>The ambiguity check stopped the turn before SQL generation. The current implementation still logs/saves the intent as sql.</w:t>
      </w:r>
    </w:p>
    <w:p>
      <w:pPr>
        <w:pStyle w:val="Heading1"/>
      </w:pPr>
      <w:r>
        <w:t>3. annual</w:t>
      </w:r>
    </w:p>
    <w:p>
      <w:pPr>
        <w:pStyle w:val="Heading2"/>
      </w:pPr>
      <w:r>
        <w:t>Raw JSON response</w:t>
      </w:r>
    </w:p>
    <w:p>
      <w:pPr>
        <w:spacing w:after="80"/>
      </w:pPr>
      <w:r>
        <w:rPr>
          <w:rFonts w:ascii="Courier New" w:hAnsi="Courier New"/>
          <w:sz w:val="16"/>
        </w:rPr>
        <w:t>{"session_id":"pulsefit_reviewer_final","answer":"There are 10 Premium Annual members."}</w:t>
      </w:r>
    </w:p>
    <w:p>
      <w:pPr>
        <w:pStyle w:val="Heading2"/>
      </w:pPr>
      <w:r>
        <w:t>Relevant log lines</w:t>
      </w:r>
    </w:p>
    <w:p>
      <w:pPr>
        <w:spacing w:after="80"/>
      </w:pPr>
      <w:r>
        <w:rPr>
          <w:rFonts w:ascii="Courier New" w:hAnsi="Courier New"/>
          <w:sz w:val="16"/>
        </w:rPr>
        <w:t>2026-09-14 02:52:11,637 | INFO | Conversation history loaded | session='pulsefit_reviewer_final' | messages=4</w:t>
        <w:br/>
        <w:t>2026-09-14 02:52:14,313 | INFO | Question contextualized | original='annual' | standalone='How many Premium Annual members do we have?'</w:t>
        <w:br/>
        <w:t>2026-09-14 02:52:16,237 | INFO | Intent classified | session='pulsefit_reviewer_final' | intent='sql' | standalone_question='How many Premium Annual members do we have?'</w:t>
        <w:br/>
        <w:t>2026-09-14 02:52:16,346 | INFO | SQL path started | question='How many Premium Annual members do we have?'</w:t>
        <w:br/>
        <w:t>2026-09-14 02:52:19,849 | INFO | SQL generated | question='How many Premium Annual members do we have?' | query="SELECT COUNT(*) AS premium_annual_members\nFROM dbo.members m\nJOIN dbo.plans p ON m.plan_id = p.plan_id\nWHERE p.plan_name = 'Premium Annual';"</w:t>
        <w:br/>
        <w:t>2026-09-14 02:52:19,850 | INFO | SQL validator result | attempt=1 | valid=True</w:t>
        <w:br/>
        <w:t>2026-09-14 02:52:19,927 | INFO | SQL execution successful | attempt=1 | rows=1</w:t>
        <w:br/>
        <w:t>2026-09-14 02:52:22,975 | INFO | SQL response generated | question='How many Premium Annual members do we have?' | attempts=1</w:t>
      </w:r>
    </w:p>
    <w:p>
      <w:pPr>
        <w:pStyle w:val="Heading1"/>
      </w:pPr>
      <w:r>
        <w:t>4. and monthly?</w:t>
      </w:r>
    </w:p>
    <w:p>
      <w:pPr>
        <w:pStyle w:val="Heading2"/>
      </w:pPr>
      <w:r>
        <w:t>Raw JSON response</w:t>
      </w:r>
    </w:p>
    <w:p>
      <w:pPr>
        <w:spacing w:after="80"/>
      </w:pPr>
      <w:r>
        <w:rPr>
          <w:rFonts w:ascii="Courier New" w:hAnsi="Courier New"/>
          <w:sz w:val="16"/>
        </w:rPr>
        <w:t>{"session_id":"pulsefit_reviewer_final","answer":"There are 30 Premium Monthly members."}</w:t>
      </w:r>
    </w:p>
    <w:p>
      <w:pPr>
        <w:pStyle w:val="Heading2"/>
      </w:pPr>
      <w:r>
        <w:t>Relevant log lines</w:t>
      </w:r>
    </w:p>
    <w:p>
      <w:pPr>
        <w:spacing w:after="80"/>
      </w:pPr>
      <w:r>
        <w:rPr>
          <w:rFonts w:ascii="Courier New" w:hAnsi="Courier New"/>
          <w:sz w:val="16"/>
        </w:rPr>
        <w:t>2026-09-14 02:54:13,947 | INFO | Conversation history loaded | session='pulsefit_reviewer_final' | messages=6</w:t>
        <w:br/>
        <w:t>2026-09-14 02:54:16,076 | INFO | Question contextualized | original='and monthly?' | standalone='How many Premium Monthly members do we have?'</w:t>
        <w:br/>
        <w:t>2026-09-14 02:54:17,514 | INFO | Intent classified | session='pulsefit_reviewer_final' | intent='sql' | standalone_question='How many Premium Monthly members do we have?'</w:t>
        <w:br/>
        <w:t>2026-09-14 02:54:17,564 | INFO | SQL path started | question='How many Premium Monthly members do we have?'</w:t>
        <w:br/>
        <w:t>2026-09-14 02:54:20,650 | INFO | SQL generated | question='How many Premium Monthly members do we have?' | query="SELECT COUNT(m.member_id) AS premium_monthly_members\nFROM dbo.members AS m\nJOIN dbo.plans AS p ON m.plan_id = p.plan_id\nWHERE p.plan_name = 'Premium Monthly';"</w:t>
        <w:br/>
        <w:t>2026-09-14 02:54:20,650 | INFO | SQL validator result | attempt=1 | valid=True</w:t>
        <w:br/>
        <w:t>2026-09-14 02:54:20,698 | INFO | SQL execution successful | attempt=1 | rows=1</w:t>
        <w:br/>
        <w:t>2026-09-14 02:54:22,521 | INFO | SQL response generated | question='How many Premium Monthly members do we have?' | attempts=1</w:t>
      </w:r>
    </w:p>
    <w:p>
      <w:pPr>
        <w:pStyle w:val="Heading1"/>
      </w:pPr>
      <w:r>
        <w:t>5. how many monthly members do we have?</w:t>
      </w:r>
    </w:p>
    <w:p>
      <w:pPr>
        <w:pStyle w:val="Heading2"/>
      </w:pPr>
      <w:r>
        <w:t>Raw JSON response</w:t>
      </w:r>
    </w:p>
    <w:p>
      <w:pPr>
        <w:spacing w:after="80"/>
      </w:pPr>
      <w:r>
        <w:rPr>
          <w:rFonts w:ascii="Courier New" w:hAnsi="Courier New"/>
          <w:sz w:val="16"/>
        </w:rPr>
      </w:r>
      <w:r>
        <w:rPr>
          <w:rFonts w:ascii="Courier New" w:hAnsi="Courier New"/>
          <w:sz w:val="16"/>
        </w:rPr>
        <w:t>{"session_id":"pulsefit_reviewer_final","answer":"There are 30 Premium Monthly members."}</w:t>
      </w:r>
    </w:p>
    <w:p>
      <w:pPr>
        <w:pStyle w:val="Heading2"/>
      </w:pPr>
      <w:r>
        <w:t>Relevant log lines</w:t>
      </w:r>
    </w:p>
    <w:p>
      <w:pPr>
        <w:spacing w:after="80"/>
      </w:pPr>
      <w:r>
        <w:rPr>
          <w:rFonts w:ascii="Courier New" w:hAnsi="Courier New"/>
          <w:sz w:val="16"/>
        </w:rPr>
        <w:t>2026-09-14 02:59:31,341 | INFO | Conversation history loaded | session='pulsefit_reviewer_final' | messages=8</w:t>
        <w:br/>
        <w:t>2026-09-14 02:59:34,421 | INFO | Question contextualized | original='how many monthly members do we have?' | standalone='How many Premium Monthly members do we have?'</w:t>
        <w:br/>
        <w:t>2026-09-14 02:59:35,859 | INFO | Intent classified | session='pulsefit_reviewer_final' | intent='sql' | standalone_question='How many Premium Monthly members do we have?'</w:t>
        <w:br/>
        <w:t>2026-09-14 02:59:36,001 | INFO | SQL path started | question='How many Premium Monthly members do we have?'</w:t>
        <w:br/>
        <w:t>2026-09-14 02:59:40,129 | INFO | SQL generated | question='How many Premium Monthly members do we have?' | query="SELECT COUNT(*) AS premium_monthly_members\nFROM dbo.members m\nJOIN dbo.plans p ON m.plan_id = p.plan_id\nWHERE p.plan_name = 'Premium Monthly';"</w:t>
        <w:br/>
        <w:t>2026-09-14 02:59:40,130 | INFO | SQL validator result | attempt=1 | valid=True</w:t>
        <w:br/>
        <w:t>2026-09-14 02:59:40,201 | INFO | SQL execution successful | attempt=1 | rows=1</w:t>
        <w:br/>
        <w:t>2026-09-14 02:59:42,012 | INFO | SQL response generated | question='How many Premium Monthly members do we have?' | attempts=1</w:t>
      </w:r>
    </w:p>
    <w:p>
      <w:r>
        <w:rPr>
          <w:b/>
        </w:rPr>
      </w:r>
      <w:r/>
      <w:r>
        <w:rPr>
          <w:b/>
        </w:rPr>
        <w:t xml:space="preserve">Evidence note: </w:t>
      </w:r>
      <w:r>
        <w:t>Conversation context rewrote the question to Premium Monthly and the SQL path completed successfully.</w:t>
      </w:r>
    </w:p>
    <w:p>
      <w:pPr>
        <w:pStyle w:val="Heading1"/>
      </w:pPr>
      <w:r>
        <w:t>6. who manages the downtown club?</w:t>
      </w:r>
    </w:p>
    <w:p>
      <w:pPr>
        <w:pStyle w:val="Heading2"/>
      </w:pPr>
      <w:r>
        <w:t>Raw JSON response</w:t>
      </w:r>
    </w:p>
    <w:p>
      <w:pPr>
        <w:spacing w:after="80"/>
      </w:pPr>
      <w:r>
        <w:rPr>
          <w:rFonts w:ascii="Courier New" w:hAnsi="Courier New"/>
          <w:sz w:val="16"/>
        </w:rPr>
        <w:t>{"session_id":"pulsefit_reviewer_final","answer":"The Downtown club is managed by Yasmin Kassab.\n\nSource: PULSEFIT_HANDBOOK.txt"}</w:t>
      </w:r>
    </w:p>
    <w:p>
      <w:pPr>
        <w:pStyle w:val="Heading2"/>
      </w:pPr>
      <w:r>
        <w:t>Relevant log lines</w:t>
      </w:r>
    </w:p>
    <w:p>
      <w:pPr>
        <w:spacing w:after="80"/>
      </w:pPr>
      <w:r>
        <w:rPr>
          <w:rFonts w:ascii="Courier New" w:hAnsi="Courier New"/>
          <w:sz w:val="16"/>
        </w:rPr>
        <w:t>2026-09-14 03:00:55,214 | INFO | Conversation history loaded | session='pulsefit_reviewer_final' | messages=10</w:t>
        <w:br/>
        <w:t>2026-09-14 03:00:58,311 | INFO | Question contextualized | original='who manages the downtown club?' | standalone='who manages the downtown club?'</w:t>
        <w:br/>
        <w:t>2026-09-14 03:00:59,591 | INFO | Intent classified | session='pulsefit_reviewer_final' | intent='rag' | standalone_question='who manages the downtown club?'</w:t>
        <w:br/>
        <w:t>2026-09-14 03:00:59,592 | INFO | RAG retrieval started | question='who manages the downtown club?'</w:t>
        <w:br/>
        <w:t>2026-09-14 03:01:26,172 | INFO | RAG retrieval completed | question='who manages the downtown club?' | chunks_retrieved=3</w:t>
        <w:br/>
        <w:t>2026-09-14 03:01:28,546 | INFO | RAG response generated | question='who manages the downtown club?' | source='PULSEFIT_HANDBOOK.txt' | chunks_used=3</w:t>
      </w:r>
    </w:p>
    <w:p>
      <w:pPr>
        <w:pStyle w:val="Heading1"/>
      </w:pPr>
      <w:r>
        <w:t>7. how many free guest passes do annual members get?</w:t>
      </w:r>
    </w:p>
    <w:p>
      <w:pPr>
        <w:pStyle w:val="Heading2"/>
      </w:pPr>
      <w:r>
        <w:t>Raw JSON response</w:t>
      </w:r>
    </w:p>
    <w:p>
      <w:pPr>
        <w:spacing w:after="80"/>
      </w:pPr>
      <w:r>
        <w:rPr>
          <w:rFonts w:ascii="Courier New" w:hAnsi="Courier New"/>
          <w:sz w:val="16"/>
        </w:rPr>
        <w:t>{"session_id":"pulsefit_reviewer_final","answer":"Premium Annual members receive 2 free guest passes per month.\n\nSource: PULSEFIT_HANDBOOK.txt"}</w:t>
      </w:r>
    </w:p>
    <w:p>
      <w:pPr>
        <w:pStyle w:val="Heading2"/>
      </w:pPr>
      <w:r>
        <w:t>Relevant log lines</w:t>
      </w:r>
    </w:p>
    <w:p>
      <w:pPr>
        <w:spacing w:after="80"/>
      </w:pPr>
      <w:r>
        <w:rPr>
          <w:rFonts w:ascii="Courier New" w:hAnsi="Courier New"/>
          <w:sz w:val="16"/>
        </w:rPr>
        <w:t>2026-09-14 03:02:10,076 | INFO | Conversation history loaded | session='pulsefit_reviewer_final' | messages=12</w:t>
        <w:br/>
        <w:t>2026-09-14 03:02:13,329 | INFO | Question contextualized | original='how many free guest passes do annual members get?' | standalone='How many free guest passes do Premium Annual members get?'</w:t>
        <w:br/>
        <w:t>2026-09-14 03:02:14,882 | INFO | Intent classified | session='pulsefit_reviewer_final' | intent='rag' | standalone_question='How many free guest passes do Premium Annual members get?'</w:t>
        <w:br/>
        <w:t>2026-09-14 03:02:14,883 | INFO | RAG retrieval started | question='How many free guest passes do Premium Annual members get?'</w:t>
        <w:br/>
        <w:t>2026-09-14 03:02:15,459 | INFO | RAG retrieval completed | question='How many free guest passes do Premium Annual members get?' | chunks_retrieved=3</w:t>
        <w:br/>
        <w:t>2026-09-14 03:02:17,295 | INFO | RAG response generated | question='How many free guest passes do Premium Annual members get?' | source='PULSEFIT_HANDBOOK.txt' | chunks_used=3</w:t>
      </w:r>
    </w:p>
    <w:p>
      <w:pPr>
        <w:pStyle w:val="Heading1"/>
      </w:pPr>
      <w:r>
        <w:t>8. what is our gross margin?</w:t>
      </w:r>
    </w:p>
    <w:p>
      <w:pPr>
        <w:pStyle w:val="Heading2"/>
      </w:pPr>
      <w:r>
        <w:t>Raw JSON response</w:t>
      </w:r>
    </w:p>
    <w:p>
      <w:pPr>
        <w:spacing w:after="80"/>
      </w:pPr>
      <w:r>
        <w:rPr>
          <w:rFonts w:ascii="Courier New" w:hAnsi="Courier New"/>
          <w:sz w:val="16"/>
        </w:rPr>
        <w:t>{"session_id":"pulsefit_reviewer_final","answer":"That metric cannot be calculated from the available PulseFit database because the required data is not stored."}</w:t>
      </w:r>
    </w:p>
    <w:p>
      <w:pPr>
        <w:pStyle w:val="Heading2"/>
      </w:pPr>
      <w:r>
        <w:t>Relevant log lines</w:t>
      </w:r>
    </w:p>
    <w:p>
      <w:pPr>
        <w:spacing w:after="80"/>
      </w:pPr>
      <w:r>
        <w:rPr>
          <w:rFonts w:ascii="Courier New" w:hAnsi="Courier New"/>
          <w:sz w:val="16"/>
        </w:rPr>
        <w:t>2026-09-14 03:03:13,193 | INFO | Conversation history loaded | session='pulsefit_reviewer_final' | messages=14</w:t>
        <w:br/>
        <w:t>2026-09-14 03:03:15,603 | INFO | Question contextualized | original='what is our gross margin?' | standalone="What is PulseFit's gross margin?"</w:t>
        <w:br/>
        <w:t>2026-09-14 03:03:18,215 | INFO | Intent classified | session='pulsefit_reviewer_final' | intent='sql' | standalone_question="What is PulseFit's gross margin?"</w:t>
        <w:br/>
        <w:t>2026-09-14 03:03:18,415 | INFO | SQL path started | question="What is PulseFit's gross margin?"</w:t>
        <w:br/>
        <w:t>2026-09-14 03:03:21,466 | INFO | SQL generated | question="What is PulseFit's gross margin?" | query='UNSUPPORTED_METRIC'</w:t>
        <w:br/>
        <w:t>2026-09-14 03:03:21,466 | WARNING | Unsupported SQL metric | question="What is PulseFit's gross margin?"</w:t>
        <w:br/>
        <w:t xml:space="preserve">2026-09-14 03:03:21,466 | WARNING | Unsupported business metric | question="What is PulseFit's gross margin?" </w:t>
      </w:r>
    </w:p>
    <w:p>
      <w:r>
        <w:rPr>
          <w:b/>
        </w:rPr>
        <w:t xml:space="preserve">Evidence note: </w:t>
      </w:r>
      <w:r>
        <w:t>The SQL generator returned UNSUPPORTED_METRIC, so no validator/execution attempt followed.</w:t>
      </w:r>
    </w:p>
    <w:p>
      <w:pPr>
        <w:pStyle w:val="Heading1"/>
      </w:pPr>
      <w:r>
        <w:t>9. what was revenue in 2025?</w:t>
      </w:r>
    </w:p>
    <w:p>
      <w:pPr>
        <w:pStyle w:val="Heading2"/>
      </w:pPr>
      <w:r>
        <w:t>Raw JSON response</w:t>
      </w:r>
    </w:p>
    <w:p>
      <w:pPr>
        <w:spacing w:after="80"/>
      </w:pPr>
      <w:r>
        <w:rPr>
          <w:rFonts w:ascii="Courier New" w:hAnsi="Courier New"/>
          <w:sz w:val="16"/>
        </w:rPr>
        <w:t>{"session_id":"pulsefit_reviewer_final","answer":"Our revenue in 2025 was 0.00."}</w:t>
      </w:r>
    </w:p>
    <w:p>
      <w:pPr>
        <w:pStyle w:val="Heading2"/>
      </w:pPr>
      <w:r>
        <w:t>Relevant log lines</w:t>
      </w:r>
    </w:p>
    <w:p>
      <w:pPr>
        <w:spacing w:after="80"/>
      </w:pPr>
      <w:r>
        <w:rPr>
          <w:rFonts w:ascii="Courier New" w:hAnsi="Courier New"/>
          <w:sz w:val="16"/>
        </w:rPr>
        <w:t>2026-09-14 03:03:57,815 | INFO | Conversation history loaded | session='pulsefit_reviewer_final' | messages=16</w:t>
        <w:br/>
        <w:t>2026-09-14 03:04:01,097 | INFO | Question contextualized | original='what was revenue in 2025?' | standalone='What was our revenue in 2025?'</w:t>
        <w:br/>
        <w:t>2026-09-14 03:04:02,503 | INFO | Intent classified | session='pulsefit_reviewer_final' | intent='sql' | standalone_question='What was our revenue in 2025?'</w:t>
        <w:br/>
        <w:t>2026-09-14 03:04:02,554 | INFO | SQL path started | question='What was our revenue in 2025?'</w:t>
        <w:br/>
        <w:t>2026-09-14 03:04:06,545 | INFO | SQL generated | question='What was our revenue in 2025?' | query="SELECT COALESCE(SUM(p.amount), 0) AS total_revenue_2025\nFROM dbo.payments p\nWHERE p.pay_date &gt;= '2025-01-01' AND p.pay_date &lt; '2026-01-01';"</w:t>
        <w:br/>
        <w:t>2026-09-14 03:04:06,545 | INFO | SQL validator result | attempt=1 | valid=True</w:t>
        <w:br/>
        <w:t>2026-09-14 03:04:06,648 | INFO | SQL execution successful | attempt=1 | rows=1</w:t>
        <w:br/>
        <w:t>2026-09-14 03:04:08,698 | INFO | SQL response generated | question='What was our revenue in 2025?' | attempts=1</w:t>
      </w:r>
    </w:p>
    <w:p>
      <w:pPr>
        <w:pStyle w:val="Heading1"/>
      </w:pPr>
      <w:r>
        <w:t>10. what are the trainers' salaries?</w:t>
      </w:r>
    </w:p>
    <w:p>
      <w:pPr>
        <w:pStyle w:val="Heading2"/>
      </w:pPr>
      <w:r>
        <w:t>Raw JSON response</w:t>
      </w:r>
    </w:p>
    <w:p>
      <w:pPr>
        <w:spacing w:after="80"/>
      </w:pPr>
      <w:r>
        <w:rPr>
          <w:rFonts w:ascii="Courier New" w:hAnsi="Courier New"/>
          <w:sz w:val="16"/>
        </w:rPr>
        <w:t>{"session_id":"pulsefit_reviewer_final","answer":"That metric cannot be calculated from the available PulseFit database because the required data is not stored."}</w:t>
      </w:r>
    </w:p>
    <w:p>
      <w:pPr>
        <w:pStyle w:val="Heading2"/>
      </w:pPr>
      <w:r>
        <w:t>Relevant log lines</w:t>
      </w:r>
    </w:p>
    <w:p>
      <w:pPr>
        <w:spacing w:after="80"/>
      </w:pPr>
      <w:r>
        <w:rPr>
          <w:rFonts w:ascii="Courier New" w:hAnsi="Courier New"/>
          <w:sz w:val="16"/>
        </w:rPr>
        <w:t>2026-09-14 03:05:05,453 | INFO | Conversation history loaded | session='pulsefit_reviewer_final' | messages=18</w:t>
        <w:br/>
        <w:t>2026-09-14 03:05:08,222 | INFO | Question contextualized | original="what are the trainers' salaries?" | standalone="What are the trainers' salaries?"</w:t>
        <w:br/>
        <w:t>2026-09-14 03:05:11,308 | INFO | Intent classified | session='pulsefit_reviewer_final' | intent='sql' | standalone_question="What are the trainers' salaries?"</w:t>
        <w:br/>
        <w:t>2026-09-14 03:05:11,365 | INFO | SQL path started | question="What are the trainers' salaries?"</w:t>
        <w:br/>
        <w:t>2026-09-14 03:05:13,596 | INFO | SQL generated | question="What are the trainers' salaries?" | query='UNSUPPORTED_METRIC'</w:t>
        <w:br/>
        <w:t>2026-09-14 03:05:13,596 | WARNING | Unsupported SQL metric | question="What are the trainers' salaries?"</w:t>
        <w:br/>
        <w:t xml:space="preserve">2026-09-14 03:05:13,597 | WARNING | Unsupported business metric | question="What are the trainers' salaries?" </w:t>
      </w:r>
    </w:p>
    <w:p>
      <w:r>
        <w:rPr>
          <w:b/>
        </w:rPr>
        <w:t xml:space="preserve">Evidence note: </w:t>
      </w:r>
      <w:r>
        <w:t>The SQL generator returned UNSUPPORTED_METRIC, so no validator/execution attempt followed.</w:t>
      </w:r>
    </w:p>
    <w:p>
      <w:pPr>
        <w:pStyle w:val="Heading1"/>
      </w:pPr>
      <w:r>
        <w:t>Run Summary</w:t>
      </w:r>
    </w:p>
    <w:p>
      <w:r>
        <w:t>The sequence exercised SQL aggregation, ambiguity detection, contextualized follow-ups, RAG retrieval, unsupported metrics, and date-filtered SQL within the same session. All 10 raw JSON responses are included.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